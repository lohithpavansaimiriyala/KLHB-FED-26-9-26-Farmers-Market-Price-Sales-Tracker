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FARMERS’ MARKET PRICE &amp; SALES TRACKER</w:t>
      </w:r>
    </w:p>
    <w:p>
      <w:r>
        <w:rPr>
          <w:b/>
          <w:sz w:val="28"/>
        </w:rPr>
        <w:t>Abstract</w:t>
      </w:r>
    </w:p>
    <w:p>
      <w:r>
        <w:t>Agriculture plays a vital role in the economy, and farmers depend heavily on market conditions to sell their produce at fair and profitable prices. However, traditional farmers’ markets often face challenges such as unpredictable price fluctuations, lack of proper sales records, difficulty in comparing market prices, and limited access to organized information. These problems can make it difficult for farmers, traders, and market administrators to make effective business decisions. The Farmers’ Market Price &amp; Sales Tracker is proposed as a digital system designed to simplify the process of recording, monitoring, and analyzing agricultural product prices and sales.</w:t>
      </w:r>
    </w:p>
    <w:p>
      <w:r>
        <w:t>The main objective of this system is to provide a centralized platform where farmers or market administrators can record the prices of different agricultural products, track daily sales, monitor available stock, and analyze changes in market prices. The system can store information such as product name, quantity, price per unit, total sales amount, date of transaction, and seller details. By maintaining this information digitally, users can reduce manual paperwork and improve the accuracy of market records.</w:t>
      </w:r>
    </w:p>
    <w:p>
      <w:r>
        <w:t>The proposed application can also help users understand price trends over different periods. For example, the system can compare the price of vegetables, fruits, grains, and other agricultural products on different days, weeks, or months. This information can help farmers identify favorable selling periods and make better decisions regarding pricing and production. Similarly, customers and market administrators can benefit from transparent and well-organized price information.</w:t>
      </w:r>
    </w:p>
    <w:p>
      <w:r>
        <w:t>Another important feature of the Farmers’ Market Price &amp; Sales Tracker is sales monitoring. Farmers can record the quantity of products sold and calculate their total income automatically. The system can generate reports showing daily, weekly, and monthly sales performance. Such reports can help users understand which products generate higher revenue and which products have lower demand. This information can support better planning and efficient management of agricultural products.</w:t>
      </w:r>
    </w:p>
    <w:p>
      <w:r>
        <w:t>The system may also include features such as product search, price updates, sales history, stock management, and graphical reports. A user-friendly dashboard can display important information such as current market prices, total sales, best-selling products, and available inventory. The use of charts and reports makes complex market information easier to understand.</w:t>
      </w:r>
    </w:p>
    <w:p>
      <w:r>
        <w:t>The Farmers’ Market Price &amp; Sales Tracker is especially useful for small and medium-scale farmers who may not have access to advanced business management systems. By using a simple digital platform, farmers can maintain accurate records without requiring extensive technical knowledge. The system can improve transparency between farmers, traders, and consumers while reducing errors associated with manual record keeping.</w:t>
      </w:r>
    </w:p>
    <w:p>
      <w:r>
        <w:t>In addition, the project supports the broader goal of digital transformation in agriculture. Technology can provide farmers with useful information that helps them respond to changing market conditions. A well-designed tracking system can contribute to better financial management, reduced wastage, improved pricing strategies, and increased profitability.</w:t>
      </w:r>
    </w:p>
    <w:p>
      <w:r>
        <w:t>The proposed system can be developed as a web-based or mobile-based application using modern technologies and a database for storing market information. The database can maintain records of farmers, products, prices, sales transactions, and inventory. Authorized users can access and update information according to their responsibilities, ensuring better organization and security of market data.</w:t>
      </w:r>
    </w:p>
    <w:p>
      <w:r>
        <w:t>In conclusion, the Farmers’ Market Price &amp; Sales Tracker provides an effective solution for managing agricultural market information. By digitally tracking product prices and sales, the system helps farmers and market administrators make informed decisions. It improves record management, increases transparency, reduces manual work, and provides valuable insights into market trends. The project demonstrates how information technology can be used to support the agricultural sector and improve the efficiency of farmers’ markets. With further development, the system can include advanced features such as price prediction, demand forecasting, weather-based recommendations, and real-time market updates, making it an even more powerful tool for modern agriculture.</w:t>
      </w:r>
    </w:p>
    <w:p>
      <w:r>
        <w:rPr>
          <w:b/>
          <w:sz w:val="28"/>
        </w:rPr>
        <w:t>1. Introduction</w:t>
      </w:r>
    </w:p>
    <w:p>
      <w:r>
        <w:t>Agriculture is one of the most important sectors supporting food production and economic development. Farmers work hard to produce vegetables, fruits, grains, and other agricultural products, but selling these products at a suitable price is often a major challenge. Market prices can change frequently due to factors such as supply, demand, seasonal conditions, transportation costs, and weather.</w:t>
      </w:r>
    </w:p>
    <w:p>
      <w:r>
        <w:t>Many local farmers’ markets still depend on manual methods for recording product prices and sales. This can lead to problems such as incorrect calculations, missing records, difficulty in analyzing previous sales, and lack of transparency. A digital tracking system can solve many of these problems by organizing all market information in one place.</w:t>
      </w:r>
    </w:p>
    <w:p>
      <w:r>
        <w:t>The Farmers’ Market Price &amp; Sales Tracker is designed to provide a simple and efficient method for recording and monitoring agricultural product prices and sales. It helps users maintain accurate information and generate useful reports for decision-making.</w:t>
      </w:r>
    </w:p>
    <w:p>
      <w:r>
        <w:rPr>
          <w:b/>
          <w:sz w:val="28"/>
        </w:rPr>
        <w:t>2. Objectives of the Project</w:t>
      </w:r>
    </w:p>
    <w:p>
      <w:r>
        <w:t>The major objectives of the Farmers’ Market Price &amp; Sales Tracker are:</w:t>
      </w:r>
    </w:p>
    <w:p>
      <w:r>
        <w:t>• To maintain records of agricultural products available in the market.</w:t>
        <w:br/>
        <w:t>• To track daily prices of different products.</w:t>
        <w:br/>
        <w:t>• To record sales transactions efficiently.</w:t>
        <w:br/>
        <w:t>• To calculate total sales and revenue automatically.</w:t>
        <w:br/>
        <w:t>• To monitor product quantities and available stock.</w:t>
        <w:br/>
        <w:t>• To analyze changes in product prices over time.</w:t>
        <w:br/>
        <w:t>• To generate daily, weekly, and monthly sales reports.</w:t>
        <w:br/>
        <w:t>• To reduce manual paperwork and calculation errors.</w:t>
        <w:br/>
        <w:t>• To provide better transparency in farmers’ market operations.</w:t>
        <w:br/>
        <w:t>• To help farmers make informed decisions based on market data.</w:t>
      </w:r>
    </w:p>
    <w:p>
      <w:r>
        <w:rPr>
          <w:b/>
          <w:sz w:val="28"/>
        </w:rPr>
        <w:t>3. Proposed System</w:t>
      </w:r>
    </w:p>
    <w:p>
      <w:r>
        <w:t>The proposed system is a digital application that stores and manages information related to farmers’ market activities. Users can add products, update prices, record sales, and view reports through a simple interface.</w:t>
      </w:r>
    </w:p>
    <w:p>
      <w:r>
        <w:t>Farmer Management: This module stores basic information about farmers or sellers participating in the market.</w:t>
      </w:r>
    </w:p>
    <w:p>
      <w:r>
        <w:t>Product Management: Users can add and manage agricultural products such as tomatoes, potatoes, onions, fruits, grains, and other items.</w:t>
      </w:r>
    </w:p>
    <w:p>
      <w:r>
        <w:t>Price Tracking: The system records the current price of each product and maintains historical price information for comparison and analysis.</w:t>
      </w:r>
    </w:p>
    <w:p>
      <w:r>
        <w:t>Sales Management: Every sale can be recorded with details such as product name, quantity sold, price, date, and total amount.</w:t>
      </w:r>
    </w:p>
    <w:p>
      <w:r>
        <w:t>Inventory Management: The system can track the quantity of products available and help users monitor stock levels.</w:t>
      </w:r>
    </w:p>
    <w:p>
      <w:r>
        <w:t>Reports and Analysis: The application can generate reports showing total sales, product-wise revenue, price changes, and best-selling products.</w:t>
      </w:r>
    </w:p>
    <w:p>
      <w:r>
        <w:rPr>
          <w:b/>
          <w:sz w:val="28"/>
        </w:rPr>
        <w:t>4. Benefits and Future Scope</w:t>
      </w:r>
    </w:p>
    <w:p>
      <w:r>
        <w:t>The Farmers’ Market Price &amp; Sales Tracker provides several benefits to farmers and market administrators. It improves the accuracy of records, saves time, reduces paperwork, and makes market information easier to access. Farmers can understand which products are selling well and how prices change over time.</w:t>
      </w:r>
    </w:p>
    <w:p>
      <w:r>
        <w:t>The system can also improve transparency by providing organized and reliable information about product prices. This can help create a more efficient relationship between farmers, traders, and consumers.</w:t>
      </w:r>
    </w:p>
    <w:p>
      <w:r>
        <w:t>In the future, the project can be enhanced with advanced technologies such as:</w:t>
      </w:r>
    </w:p>
    <w:p>
      <w:r>
        <w:t>• Real-time market price updates</w:t>
        <w:br/>
        <w:t>• Mobile application support</w:t>
        <w:br/>
        <w:t>• Online payment integration</w:t>
        <w:br/>
        <w:t>• Price prediction using Artificial Intelligence</w:t>
        <w:br/>
        <w:t>• Demand forecasting</w:t>
        <w:br/>
        <w:t>• Weather-based agricultural recommendations</w:t>
        <w:br/>
        <w:t>• SMS or notification alerts for price changes</w:t>
        <w:br/>
        <w:t>• Location-based market comparison</w:t>
      </w:r>
    </w:p>
    <w:p>
      <w:r>
        <w:t>These improvements can transform the system into a smart agricultural management platform that supports farmers in making better business decisions.</w:t>
      </w:r>
    </w:p>
    <w:p>
      <w:r>
        <w:rPr>
          <w:b/>
          <w:sz w:val="28"/>
        </w:rPr>
        <w:t>Conclusion</w:t>
      </w:r>
    </w:p>
    <w:p>
      <w:r>
        <w:t>The Farmers’ Market Price &amp; Sales Tracker is a useful digital solution for managing agricultural product prices and sales. It provides an organized platform for recording market information, tracking transactions, monitoring stock, and analyzing sales performance. By replacing manual record-keeping methods with a computerized system, the project can improve efficiency, accuracy, and transparency.</w:t>
      </w:r>
    </w:p>
    <w:p>
      <w:r>
        <w:t>Overall, this project highlights the importance of technology in modern agriculture and demonstrates how digital systems can support farmers in improving their market operations and profitability.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